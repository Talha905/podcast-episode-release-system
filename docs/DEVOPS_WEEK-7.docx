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7: Jenkins Installation and Continuous Integration Job</w:t>
      </w:r>
    </w:p>
    <w:p>
      <w:pPr>
        <w:spacing w:before="0" w:after="280"/>
      </w:pPr>
      <w:r>
        <w:rPr>
          <w:rFonts w:ascii="Arial" w:hAnsi="Arial"/>
          <w:color w:val="4A607A"/>
          <w:sz w:val="22"/>
        </w:rPr>
        <w:t>Technical Milestone Report &amp; Verification Record — Jenkins Server Setup, SCM Polling &amp; Automated Build/Archive Job</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7 — Jenkins Installation and Continuous Integration Job</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7 was to install and configure Jenkins as the Continuous Integration (CI) automation server. This involved establishing Jenkins connectivity with the Podcast Episode Release System GitHub repository, creating an automated Maven build job triggered by repository changes or scheduled polling, executing automated compilation, and archiving the resulting WAR build artifact for deployment readiness.</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Jenkins Installation: </w:t>
      </w:r>
      <w:r>
        <w:rPr>
          <w:rFonts w:ascii="Arial" w:hAnsi="Arial"/>
          <w:color w:val="282828"/>
          <w:sz w:val="20"/>
        </w:rPr>
        <w:t>Installed and initialized Jenkins automation server locally on http://localhost:8080.</w:t>
      </w:r>
    </w:p>
    <w:p>
      <w:pPr>
        <w:pStyle w:val="ListBullet"/>
        <w:spacing w:before="40" w:after="40" w:line="276" w:lineRule="auto"/>
      </w:pPr>
      <w:r>
        <w:rPr>
          <w:rFonts w:ascii="Arial" w:hAnsi="Arial"/>
          <w:b/>
          <w:color w:val="282828"/>
          <w:sz w:val="20"/>
        </w:rPr>
        <w:t xml:space="preserve">Tool Integrations: </w:t>
      </w:r>
      <w:r>
        <w:rPr>
          <w:rFonts w:ascii="Arial" w:hAnsi="Arial"/>
          <w:color w:val="282828"/>
          <w:sz w:val="20"/>
        </w:rPr>
        <w:t>Configured global tool integrations in Jenkins Management for JDK 17 (JAVA_HOME) and Apache Maven 3.9 (MAVEN_HOME).</w:t>
      </w:r>
    </w:p>
    <w:p>
      <w:pPr>
        <w:pStyle w:val="ListBullet"/>
        <w:spacing w:before="40" w:after="40" w:line="276" w:lineRule="auto"/>
      </w:pPr>
      <w:r>
        <w:rPr>
          <w:rFonts w:ascii="Arial" w:hAnsi="Arial"/>
          <w:b/>
          <w:color w:val="282828"/>
          <w:sz w:val="20"/>
        </w:rPr>
        <w:t xml:space="preserve">Job Configuration: </w:t>
      </w:r>
      <w:r>
        <w:rPr>
          <w:rFonts w:ascii="Arial" w:hAnsi="Arial"/>
          <w:color w:val="282828"/>
          <w:sz w:val="20"/>
        </w:rPr>
        <w:t>Created Jenkins job 'Podcast_pipeline' linked to remote repository https://github.com/Talha905/podcast-episode-release-system.git on branch origin/main.</w:t>
      </w:r>
    </w:p>
    <w:p>
      <w:pPr>
        <w:pStyle w:val="ListBullet"/>
        <w:spacing w:before="40" w:after="40" w:line="276" w:lineRule="auto"/>
      </w:pPr>
      <w:r>
        <w:rPr>
          <w:rFonts w:ascii="Arial" w:hAnsi="Arial"/>
          <w:b/>
          <w:color w:val="282828"/>
          <w:sz w:val="20"/>
        </w:rPr>
        <w:t xml:space="preserve">Automated Triggers: </w:t>
      </w:r>
      <w:r>
        <w:rPr>
          <w:rFonts w:ascii="Arial" w:hAnsi="Arial"/>
          <w:color w:val="282828"/>
          <w:sz w:val="20"/>
        </w:rPr>
        <w:t>Configured Poll SCM trigger with cron schedule 'H/5 * * * *' to automatically detect remote commits every 5 minutes.</w:t>
      </w:r>
    </w:p>
    <w:p>
      <w:pPr>
        <w:pStyle w:val="ListBullet"/>
        <w:spacing w:before="40" w:after="40" w:line="276" w:lineRule="auto"/>
      </w:pPr>
      <w:r>
        <w:rPr>
          <w:rFonts w:ascii="Arial" w:hAnsi="Arial"/>
          <w:b/>
          <w:color w:val="282828"/>
          <w:sz w:val="20"/>
        </w:rPr>
        <w:t xml:space="preserve">Build &amp; Archive Action: </w:t>
      </w:r>
      <w:r>
        <w:rPr>
          <w:rFonts w:ascii="Arial" w:hAnsi="Arial"/>
          <w:color w:val="282828"/>
          <w:sz w:val="20"/>
        </w:rPr>
        <w:t>Configured Maven build step 'clean package' and added post-build artifact archiving for 'target/podcast-release.war'.</w:t>
      </w:r>
    </w:p>
    <w:p>
      <w:pPr>
        <w:pStyle w:val="ListBullet"/>
        <w:spacing w:before="40" w:after="40" w:line="276" w:lineRule="auto"/>
      </w:pPr>
      <w:r>
        <w:rPr>
          <w:rFonts w:ascii="Arial" w:hAnsi="Arial"/>
          <w:b/>
          <w:color w:val="282828"/>
          <w:sz w:val="20"/>
        </w:rPr>
        <w:t xml:space="preserve">Build Execution: </w:t>
      </w:r>
      <w:r>
        <w:rPr>
          <w:rFonts w:ascii="Arial" w:hAnsi="Arial"/>
          <w:color w:val="282828"/>
          <w:sz w:val="20"/>
        </w:rPr>
        <w:t>Executed pipeline builds, validating clean checkout, test execution, artifact creation, and artifact storage in Jenkins build records.</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Jenkins Job Configuration Specifications: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Job Name: Podcast_pipeline</w:t>
              <w:br/>
              <w:t># SCM: Git</w:t>
              <w:br/>
              <w:t># Repository URL: https://github.com/Talha905/podcast-episode-release-system.git</w:t>
              <w:br/>
              <w:t># Branches to build: */main</w:t>
              <w:br/>
              <w:br/>
              <w:t># Build Triggers:</w:t>
              <w:br/>
              <w:t>Poll SCM: H/5 * * * *</w:t>
              <w:br/>
              <w:br/>
              <w:t># Build Steps:</w:t>
              <w:br/>
              <w:t>Goals and options: clean package -DskipTests=false</w:t>
              <w:br/>
              <w:br/>
              <w:t># Post-build Actions:</w:t>
              <w:br/>
              <w:t>Archive the artifacts: target/*.war</w:t>
            </w:r>
          </w:p>
        </w:tc>
      </w:tr>
    </w:tbl>
    <w:p/>
    <w:p>
      <w:pPr>
        <w:spacing w:before="40" w:after="80" w:line="276" w:lineRule="auto"/>
      </w:pPr>
      <w:r>
        <w:rPr>
          <w:rFonts w:ascii="Arial" w:hAnsi="Arial"/>
          <w:color w:val="282828"/>
          <w:sz w:val="20"/>
        </w:rPr>
        <w:t>Jenkins Build Console Log Snippet:</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Started by an SCM change</w:t>
              <w:br/>
              <w:t>Running as SYSTEM</w:t>
              <w:br/>
              <w:t>Building in workspace C:\ProgramData\Jenkins\.jenkins\workspace\Podcast_pipeline</w:t>
              <w:br/>
              <w:t xml:space="preserve"> &gt; git.exe rev-parse --resolve-git-dir C:\ProgramData\Jenkins\.jenkins\workspace\Podcast_pipeline\.git</w:t>
              <w:br/>
              <w:t xml:space="preserve"> &gt; git.exe fetch --tags --force --progress -- https://github.com/Talha905/podcast-episode-release-system.git +refs/heads/*:refs/remotes/origin/*</w:t>
              <w:br/>
              <w:t xml:space="preserve"> &gt; git.exe checkout -f origin/main</w:t>
              <w:br/>
              <w:t>[Podcast_pipeline] $ cmd.exe /C "mvn clean package &amp;&amp; exit %%ERRORLEVEL%%"</w:t>
              <w:br/>
              <w:t>[INFO] Scanning for projects...</w:t>
              <w:br/>
              <w:t>[INFO] Building podcast-release 1.0.0</w:t>
              <w:br/>
              <w:t>[INFO] --- maven-compiler-plugin:3.13.0:compile (default-compile) ---</w:t>
              <w:br/>
              <w:t>[INFO] --- maven-surefire-plugin:3.2.5:test (default-test) ---</w:t>
              <w:br/>
              <w:t>[INFO] Tests run: 80, Failures: 0, Errors: 0, Skipped: 0</w:t>
              <w:br/>
              <w:t>[INFO] --- maven-war-plugin:3.4.0:war (default-war) ---</w:t>
              <w:br/>
              <w:t>[INFO] Packaging webapp</w:t>
              <w:br/>
              <w:t>[INFO] Building war: C:\...\target\podcast-release.war</w:t>
              <w:br/>
              <w:t>[INFO] BUILD SUCCESS</w:t>
              <w:br/>
              <w:t>Archiving artifacts</w:t>
              <w:br/>
              <w:t>‘target/podcast-release.war’ recorded</w:t>
              <w:br/>
              <w:t>Finished: SUCCESS</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895c8d8</w:t>
            </w:r>
          </w:p>
        </w:tc>
        <w:tc>
          <w:tcPr>
            <w:tcW w:type="dxa" w:w="1440"/>
            <w:shd w:fill="F8FAFC"/>
            <w:tcMar>
              <w:top w:w="100" w:type="dxa"/>
              <w:bottom w:w="100" w:type="dxa"/>
              <w:left w:w="150" w:type="dxa"/>
              <w:right w:w="150" w:type="dxa"/>
            </w:tcMar>
          </w:tcPr>
          <w:p>
            <w:pPr>
              <w:spacing w:before="40" w:after="40"/>
            </w:pPr>
            <w:r>
              <w:rPr>
                <w:color w:val="282828"/>
                <w:sz w:val="19"/>
              </w:rPr>
              <w:t>2026-09-21</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chore: commit latest upload test asset and synchronize repository state</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ac941d2</w:t>
            </w:r>
          </w:p>
        </w:tc>
        <w:tc>
          <w:tcPr>
            <w:tcW w:type="dxa" w:w="1440"/>
            <w:shd w:fill="FFFFFF"/>
            <w:tcMar>
              <w:top w:w="100" w:type="dxa"/>
              <w:bottom w:w="100" w:type="dxa"/>
              <w:left w:w="150" w:type="dxa"/>
              <w:right w:w="150" w:type="dxa"/>
            </w:tcMar>
          </w:tcPr>
          <w:p>
            <w:pPr>
              <w:spacing w:before="40" w:after="40"/>
            </w:pPr>
            <w:r>
              <w:rPr>
                <w:color w:val="282828"/>
                <w:sz w:val="19"/>
              </w:rPr>
              <w:t>2026-09-22</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feat(ci): add Jenkinsfile for Pipeline as Code (Week 8) with multi-stage build...</w:t>
            </w:r>
          </w:p>
        </w:tc>
      </w:tr>
    </w:tbl>
    <w:p/>
    <w:p>
      <w:pPr>
        <w:keepNext/>
        <w:spacing w:before="280" w:after="120"/>
      </w:pPr>
      <w:r>
        <w:rPr>
          <w:rFonts w:ascii="Arial" w:hAnsi="Arial"/>
          <w:b/>
          <w:color w:val="1B365D"/>
          <w:sz w:val="26"/>
        </w:rPr>
        <w:t>5. Outcome Against Week 7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Configured Jenkins Job</w:t>
            </w:r>
          </w:p>
        </w:tc>
        <w:tc>
          <w:tcPr>
            <w:tcW w:type="dxa" w:w="3888"/>
            <w:shd w:fill="F8FAFC"/>
            <w:tcMar>
              <w:top w:w="100" w:type="dxa"/>
              <w:bottom w:w="100" w:type="dxa"/>
              <w:left w:w="150" w:type="dxa"/>
              <w:right w:w="150" w:type="dxa"/>
            </w:tcMar>
          </w:tcPr>
          <w:p>
            <w:pPr>
              <w:spacing w:before="40" w:after="40"/>
            </w:pPr>
            <w:r>
              <w:rPr>
                <w:color w:val="282828"/>
                <w:sz w:val="19"/>
              </w:rPr>
              <w:t>Completed: Job 'Podcast_pipeline' active on local Jenkins server.</w:t>
            </w:r>
          </w:p>
        </w:tc>
        <w:tc>
          <w:tcPr>
            <w:tcW w:type="dxa" w:w="2736"/>
            <w:shd w:fill="F8FAFC"/>
            <w:tcMar>
              <w:top w:w="100" w:type="dxa"/>
              <w:bottom w:w="100" w:type="dxa"/>
              <w:left w:w="150" w:type="dxa"/>
              <w:right w:w="150" w:type="dxa"/>
            </w:tcMar>
          </w:tcPr>
          <w:p>
            <w:pPr>
              <w:spacing w:before="40" w:after="40"/>
            </w:pPr>
            <w:r>
              <w:rPr>
                <w:color w:val="282828"/>
                <w:sz w:val="19"/>
              </w:rPr>
              <w:t>Verified in Jenkins dashboard at http://localhost:8080.</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Successful Build Log</w:t>
            </w:r>
          </w:p>
        </w:tc>
        <w:tc>
          <w:tcPr>
            <w:tcW w:type="dxa" w:w="3888"/>
            <w:shd w:fill="FFFFFF"/>
            <w:tcMar>
              <w:top w:w="100" w:type="dxa"/>
              <w:bottom w:w="100" w:type="dxa"/>
              <w:left w:w="150" w:type="dxa"/>
              <w:right w:w="150" w:type="dxa"/>
            </w:tcMar>
          </w:tcPr>
          <w:p>
            <w:pPr>
              <w:spacing w:before="40" w:after="40"/>
            </w:pPr>
            <w:r>
              <w:rPr>
                <w:color w:val="282828"/>
                <w:sz w:val="19"/>
              </w:rPr>
              <w:t>Completed: Multi-step build with clean checkout and BUILD SUCCESS.</w:t>
            </w:r>
          </w:p>
        </w:tc>
        <w:tc>
          <w:tcPr>
            <w:tcW w:type="dxa" w:w="2736"/>
            <w:shd w:fill="FFFFFF"/>
            <w:tcMar>
              <w:top w:w="100" w:type="dxa"/>
              <w:bottom w:w="100" w:type="dxa"/>
              <w:left w:w="150" w:type="dxa"/>
              <w:right w:w="150" w:type="dxa"/>
            </w:tcMar>
          </w:tcPr>
          <w:p>
            <w:pPr>
              <w:spacing w:before="40" w:after="40"/>
            </w:pPr>
            <w:r>
              <w:rPr>
                <w:color w:val="282828"/>
                <w:sz w:val="19"/>
              </w:rPr>
              <w:t>Inspected Jenkins console output.</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Automated Trigger Evidence</w:t>
            </w:r>
          </w:p>
        </w:tc>
        <w:tc>
          <w:tcPr>
            <w:tcW w:type="dxa" w:w="3888"/>
            <w:shd w:fill="F8FAFC"/>
            <w:tcMar>
              <w:top w:w="100" w:type="dxa"/>
              <w:bottom w:w="100" w:type="dxa"/>
              <w:left w:w="150" w:type="dxa"/>
              <w:right w:w="150" w:type="dxa"/>
            </w:tcMar>
          </w:tcPr>
          <w:p>
            <w:pPr>
              <w:spacing w:before="40" w:after="40"/>
            </w:pPr>
            <w:r>
              <w:rPr>
                <w:color w:val="282828"/>
                <w:sz w:val="19"/>
              </w:rPr>
              <w:t>Completed: Poll SCM configured (H/5 * * * *) and verified triggering on commit.</w:t>
            </w:r>
          </w:p>
        </w:tc>
        <w:tc>
          <w:tcPr>
            <w:tcW w:type="dxa" w:w="2736"/>
            <w:shd w:fill="F8FAFC"/>
            <w:tcMar>
              <w:top w:w="100" w:type="dxa"/>
              <w:bottom w:w="100" w:type="dxa"/>
              <w:left w:w="150" w:type="dxa"/>
              <w:right w:w="150" w:type="dxa"/>
            </w:tcMar>
          </w:tcPr>
          <w:p>
            <w:pPr>
              <w:spacing w:before="40" w:after="40"/>
            </w:pPr>
            <w:r>
              <w:rPr>
                <w:color w:val="282828"/>
                <w:sz w:val="19"/>
              </w:rPr>
              <w:t>Verified build history trigger tag 'Started by an SCM change'.</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Archived Build Artifact</w:t>
            </w:r>
          </w:p>
        </w:tc>
        <w:tc>
          <w:tcPr>
            <w:tcW w:type="dxa" w:w="3888"/>
            <w:shd w:fill="FFFFFF"/>
            <w:tcMar>
              <w:top w:w="100" w:type="dxa"/>
              <w:bottom w:w="100" w:type="dxa"/>
              <w:left w:w="150" w:type="dxa"/>
              <w:right w:w="150" w:type="dxa"/>
            </w:tcMar>
          </w:tcPr>
          <w:p>
            <w:pPr>
              <w:spacing w:before="40" w:after="40"/>
            </w:pPr>
            <w:r>
              <w:rPr>
                <w:color w:val="282828"/>
                <w:sz w:val="19"/>
              </w:rPr>
              <w:t>Completed: 'podcast-release.war' archived in Jenkins build directory.</w:t>
            </w:r>
          </w:p>
        </w:tc>
        <w:tc>
          <w:tcPr>
            <w:tcW w:type="dxa" w:w="2736"/>
            <w:shd w:fill="FFFFFF"/>
            <w:tcMar>
              <w:top w:w="100" w:type="dxa"/>
              <w:bottom w:w="100" w:type="dxa"/>
              <w:left w:w="150" w:type="dxa"/>
              <w:right w:w="150" w:type="dxa"/>
            </w:tcMar>
          </w:tcPr>
          <w:p>
            <w:pPr>
              <w:spacing w:before="40" w:after="40"/>
            </w:pPr>
            <w:r>
              <w:rPr>
                <w:color w:val="282828"/>
                <w:sz w:val="19"/>
              </w:rPr>
              <w:t>Verified artifact downloadable directly from Jenkins build UI.</w:t>
            </w:r>
          </w:p>
        </w:tc>
      </w:tr>
    </w:tbl>
    <w:p/>
    <w:p>
      <w:pPr>
        <w:keepNext/>
        <w:spacing w:before="280" w:after="120"/>
      </w:pPr>
      <w:r>
        <w:rPr>
          <w:rFonts w:ascii="Arial" w:hAnsi="Arial"/>
          <w:b/>
          <w:color w:val="1B365D"/>
          <w:sz w:val="26"/>
        </w:rPr>
        <w:t>6. Verification Notes</w:t>
      </w:r>
    </w:p>
    <w:p>
      <w:pPr>
        <w:spacing w:before="40" w:after="80" w:line="276" w:lineRule="auto"/>
      </w:pPr>
      <w:r>
        <w:rPr>
          <w:rFonts w:ascii="Arial" w:hAnsi="Arial"/>
          <w:color w:val="282828"/>
          <w:sz w:val="20"/>
        </w:rPr>
        <w:t>Verified that Jenkins cleanly triggers builds upon remote pushes and archives the WAR artifact. The build executes using the workspace JDK 17 and Maven 3.9.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7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