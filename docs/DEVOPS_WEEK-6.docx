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B365D"/>
          <w:sz w:val="40"/>
        </w:rPr>
        <w:t>Week 6: MVP Completion and Git Collaboration</w:t>
      </w:r>
    </w:p>
    <w:p>
      <w:pPr>
        <w:spacing w:before="0" w:after="280"/>
      </w:pPr>
      <w:r>
        <w:rPr>
          <w:rFonts w:ascii="Arial" w:hAnsi="Arial"/>
          <w:color w:val="4A607A"/>
          <w:sz w:val="22"/>
        </w:rPr>
        <w:t>Technical Milestone Report &amp; Verification Record — Full MVP Capabilities, RBAC Workflow, Conflict Resolution &amp; Release v0.6.0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Project Title</w:t>
            </w:r>
          </w:p>
        </w:tc>
        <w:tc>
          <w:tcPr>
            <w:tcW w:type="dxa" w:w="61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Jenkins-Based Podcast Episode Release System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282828"/>
                <w:sz w:val="19"/>
              </w:rPr>
              <w:t>Milestone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Week 6 — MVP Completion and Git Collaboration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282828"/>
                <w:sz w:val="19"/>
              </w:rPr>
              <w:t>Repository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https://github.com/Talha905/podcast-episode-release-system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282828"/>
                <w:sz w:val="19"/>
              </w:rPr>
              <w:t>Branch / Baseline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origin/main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282828"/>
                <w:sz w:val="19"/>
              </w:rPr>
              <w:t>Verification Status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Fully Implemented, Executed &amp; Verified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1. Milestone Objective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0"/>
        </w:rPr>
        <w:t>The objective of Week 6 was to complete all remaining core MVP capabilities of the Podcast Episode Release System. This included implementing episode record updating, full-text case-insensitive searching, a role-based status transition workflow (Creator, Admin, Auditor), and a summary metrics dashboard. Furthermore, the milestone required demonstrating a second feature branch, generating and resolving a merge conflict, updating the project backlog, and creating an annotated release tag (v0.6.0).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2. Technical Work Executed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Update &amp; Search Features: </w:t>
      </w:r>
      <w:r>
        <w:rPr>
          <w:rFonts w:ascii="Arial" w:hAnsi="Arial"/>
          <w:color w:val="282828"/>
          <w:sz w:val="20"/>
        </w:rPr>
        <w:t>Implemented updateEpisode() in EpisodeService and added search query methods in EpisodeRepository using findByTitleContainingIgnoreCaseOrDescriptionContainingIgnoreCase.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Role-Based Access Control: </w:t>
      </w:r>
      <w:r>
        <w:rPr>
          <w:rFonts w:ascii="Arial" w:hAnsi="Arial"/>
          <w:color w:val="282828"/>
          <w:sz w:val="20"/>
        </w:rPr>
        <w:t>Enforced role-based access control (RBAC) in SecurityConfig: Creator (drafting/editing), Admin (approving, scheduling, releasing), Auditor (read-only audit trails).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Summary Metrics Dashboard: </w:t>
      </w:r>
      <w:r>
        <w:rPr>
          <w:rFonts w:ascii="Arial" w:hAnsi="Arial"/>
          <w:color w:val="282828"/>
          <w:sz w:val="20"/>
        </w:rPr>
        <w:t>Engineered DashboardService and DashboardController calculating live metrics for total episodes, published episodes, pending reviews, and draft counts.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Thymeleaf Web Interface: </w:t>
      </w:r>
      <w:r>
        <w:rPr>
          <w:rFonts w:ascii="Arial" w:hAnsi="Arial"/>
          <w:color w:val="282828"/>
          <w:sz w:val="20"/>
        </w:rPr>
        <w:t>Developed responsive Thymeleaf UI templates (dashboard.html, list.html, form.html, detail.html) providing interactive web navigation.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Git Collaboration &amp; Release Tag: </w:t>
      </w:r>
      <w:r>
        <w:rPr>
          <w:rFonts w:ascii="Arial" w:hAnsi="Arial"/>
          <w:color w:val="282828"/>
          <w:sz w:val="20"/>
        </w:rPr>
        <w:t>Simulated concurrent branch modifications to test conflict resolution, manually merged conflicting changes, and tagged the stable release as v0.6.0.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3. Key Code, Configuration &amp; Commands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0"/>
        </w:rPr>
        <w:t>Search Query Method (EpisodeRepository.java snippet):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6" w:space="0" w:color="D0D7DE"/>
              <w:top w:val="single" w:sz="6" w:space="0" w:color="D0D7DE"/>
              <w:right w:val="single" w:sz="6" w:space="0" w:color="D0D7DE"/>
              <w:bottom w:val="single" w:sz="6" w:space="0" w:color="D0D7D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public interface EpisodeRepository extends JpaRepository&lt;Episode, Long&gt; {</w:t>
              <w:br/>
              <w:t xml:space="preserve">    List&lt;Episode&gt; findByTitleContainingIgnoreCaseOrDescriptionContainingIgnoreCase(</w:t>
              <w:br/>
              <w:t xml:space="preserve">        String titleKeyword, String descKeyword</w:t>
              <w:br/>
              <w:t xml:space="preserve">    );</w:t>
              <w:br/>
              <w:t xml:space="preserve">    </w:t>
              <w:br/>
              <w:t xml:space="preserve">    long countByStatus(EpisodeStatus status);</w:t>
              <w:br/>
              <w:t>}</w:t>
            </w:r>
          </w:p>
        </w:tc>
      </w:tr>
    </w:tbl>
    <w:p/>
    <w:p>
      <w:pPr>
        <w:spacing w:before="40" w:after="80" w:line="276" w:lineRule="auto"/>
      </w:pPr>
      <w:r>
        <w:rPr>
          <w:rFonts w:ascii="Arial" w:hAnsi="Arial"/>
          <w:color w:val="282828"/>
          <w:sz w:val="20"/>
        </w:rPr>
        <w:t>Release Tagging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6" w:space="0" w:color="D0D7DE"/>
              <w:top w:val="single" w:sz="6" w:space="0" w:color="D0D7DE"/>
              <w:right w:val="single" w:sz="6" w:space="0" w:color="D0D7DE"/>
              <w:bottom w:val="single" w:sz="6" w:space="0" w:color="D0D7D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Create annotated release tag</w:t>
              <w:br/>
              <w:t>git tag -a v0.6.0 -m "release: Week 6 MVP Core complete (v0.6.0)"</w:t>
              <w:br/>
              <w:br/>
              <w:t># Push tags to GitHub</w:t>
              <w:br/>
              <w:t>git push origin v0.6.0</w:t>
              <w:br/>
              <w:br/>
              <w:t># Verify tagged commit</w:t>
              <w:br/>
              <w:t>git show v0.6.0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4. Git Commit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58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Commit Hash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53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Commit Message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f3c3a9c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2026-08-26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talha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feat: complete Week 5 &amp; 6 MVP core with update, search, status workflow, RBAC, and Thymeleaf UI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4978c19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2026-08-26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talha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merge: feature/US-01-create-view-episode into develop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e81b9d5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2026-08-26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talha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release: Week 6 MVP Core complete (v0.6.0)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a03ff7b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2026-08-26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talha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docs: add RUNNING_INSTRUCTIONS.md with detailed guide to run project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5. Issues Faced and Fixes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0"/>
        </w:rPr>
        <w:t>During the consolidation of the web controllers, the following issue was encountered and fixed: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Ambiguous Request Mapping on Root Path: </w:t>
      </w:r>
      <w:r>
        <w:rPr>
          <w:rFonts w:ascii="Arial" w:hAnsi="Arial"/>
          <w:color w:val="282828"/>
          <w:sz w:val="20"/>
        </w:rPr>
        <w:t>Both HomeController and DashboardController were mapped to the root path '/', causing Spring MVC to fail on startup with 'java.lang.IllegalStateException: Ambiguous mapping'. Fix: Removed the redundant mapping in HomeController and configured a clean forward to /dashboard in commit cbe2168 ('fix: resolve ambiguous handler mapping conflict for root path /').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6. Outcome Against Week 6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8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Syllabus Deliverable</w:t>
            </w:r>
          </w:p>
        </w:tc>
        <w:tc>
          <w:tcPr>
            <w:tcW w:type="dxa" w:w="403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Actual Implementation Status</w:t>
            </w:r>
          </w:p>
        </w:tc>
        <w:tc>
          <w:tcPr>
            <w:tcW w:type="dxa" w:w="273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Verification Method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Functional MVP Core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Completed: Update, search, role-based workflow, and summary dashboard operational.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Tested in browser and via automated test cases.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Resolved Merge Conflict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Completed: Demonstrated branch convergence and manual conflict reconciliation.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Verified in git log showing merged develop branch.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Tagged Release Baseline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Completed: Tagged v0.6.0 with release metadata in Git.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Verified via 'git tag -l' and GitHub release view.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Updated Backlog &amp; Guide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Completed: Authored RUNNING_INSTRUCTIONS.md with credentials and run steps.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Documented in commit a03ff7b.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7. Verification Notes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0"/>
        </w:rPr>
        <w:t>Verified all role flows locally: Creator creating draft, Admin approving to Scheduled and Published, and Auditor inspecting audit logs. Tag v0.6.0 was verified in the GitHub releases section.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7"/>
      </w:rPr>
      <w:t>DevOps Engineering Practicum — 15-Week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7"/>
      </w:rPr>
      <w:t>Jenkins Podcast Release System | Week 6 Milestone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