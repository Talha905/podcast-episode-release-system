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B365D"/>
          <w:sz w:val="40"/>
        </w:rPr>
        <w:t>Week 9: Selenium Test Design and Local Execution</w:t>
      </w:r>
    </w:p>
    <w:p>
      <w:pPr>
        <w:spacing w:before="0" w:after="280"/>
      </w:pPr>
      <w:r>
        <w:rPr>
          <w:rFonts w:ascii="Arial" w:hAnsi="Arial"/>
          <w:color w:val="4A607A"/>
          <w:sz w:val="22"/>
        </w:rPr>
        <w:t>Technical Milestone Report &amp; Verification Record — E2E Automated Testing, Headless WebDriver &amp; Failure Screenshot Capture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Project Title</w:t>
            </w:r>
          </w:p>
        </w:tc>
        <w:tc>
          <w:tcPr>
            <w:tcW w:type="dxa" w:w="61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Jenkins-Based Podcast Episode Release System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Milestone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Week 9 — Selenium Test Design and Local Execution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Repository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https://github.com/Talha905/podcast-episode-release-system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Branch / Baseline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origin/main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282828"/>
                <w:sz w:val="19"/>
              </w:rPr>
              <w:t>Verification Status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Fully Implemented, Executed &amp; Verified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1. Milestone Objective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The objective of Week 9 was to design and execute an end-to-end automated UI test suite using Selenium WebDriver. The scope required identifying 3 to 5 critical user journeys in the Podcast Episode Release System, writing robust Selenium test cases with assertions, structuring realistic test data, implementing an automated failure screenshot mechanism for post-mortem debugging, and executing the entire test suite locally via Maven.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2. Technical Work Executed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Selenium Test Plan: </w:t>
      </w:r>
      <w:r>
        <w:rPr>
          <w:rFonts w:ascii="Arial" w:hAnsi="Arial"/>
          <w:color w:val="282828"/>
          <w:sz w:val="20"/>
        </w:rPr>
        <w:t>Authored formal Selenium Test Plan in docs/SELENIUM_TEST_PLAN.md specifying test scope, environment parameters, locator strategies, and quality gates.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Critical User Journeys: </w:t>
      </w:r>
      <w:r>
        <w:rPr>
          <w:rFonts w:ascii="Arial" w:hAnsi="Arial"/>
          <w:color w:val="282828"/>
          <w:sz w:val="20"/>
        </w:rPr>
        <w:t>Identified and automated 5 critical user journeys: (1) Creator Login &amp; Dashboard, (2) Episode Drafting &amp; Audio Submission, (3) Admin Review &amp; Release Approval, (4) Auditor Read-Only Trail Inspection, and (5) Form Validation &amp; RBAC Access Controls.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Base WebDriver Infrastructure: </w:t>
      </w:r>
      <w:r>
        <w:rPr>
          <w:rFonts w:ascii="Arial" w:hAnsi="Arial"/>
          <w:color w:val="282828"/>
          <w:sz w:val="20"/>
        </w:rPr>
        <w:t>Implemented BaseSeleniumTest.java managing WebDriver lifecycle with headless Chrome, explicit WebDriverWait conditions, and automated port discovery.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Automated Screenshot Mechanism: </w:t>
      </w:r>
      <w:r>
        <w:rPr>
          <w:rFonts w:ascii="Arial" w:hAnsi="Arial"/>
          <w:color w:val="282828"/>
          <w:sz w:val="20"/>
        </w:rPr>
        <w:t>Engineered ScreenshotOnFailureExtension.java as a JUnit 5 TestExecutionExceptionHandler that automatically captures full-page PNG screenshots upon test assertion failure into target/screenshots/.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282828"/>
          <w:sz w:val="20"/>
        </w:rPr>
        <w:t xml:space="preserve">Local Execution: </w:t>
      </w:r>
      <w:r>
        <w:rPr>
          <w:rFonts w:ascii="Arial" w:hAnsi="Arial"/>
          <w:color w:val="282828"/>
          <w:sz w:val="20"/>
        </w:rPr>
        <w:t>Executed full test suite locally via Maven Surefire, validating 80/80 passing tests (including unit, integration, and Selenium E2E tests).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3. Key Code, Configuration &amp; Commands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Screenshot On Failure Extension (ScreenshotOnFailureExtension.java snippet):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6" w:space="0" w:color="D0D7DE"/>
              <w:top w:val="single" w:sz="6" w:space="0" w:color="D0D7DE"/>
              <w:right w:val="single" w:sz="6" w:space="0" w:color="D0D7DE"/>
              <w:bottom w:val="single" w:sz="6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public class ScreenshotOnFailureExtension implements TestExecutionExceptionHandler {</w:t>
              <w:br/>
              <w:t xml:space="preserve">    @Override</w:t>
              <w:br/>
              <w:t xml:space="preserve">    public void handleTestExecutionException(ExtensionContext context, Throwable throwable) throws Throwable {</w:t>
              <w:br/>
              <w:t xml:space="preserve">        Object testInstance = context.getRequiredTestInstance();</w:t>
              <w:br/>
              <w:t xml:space="preserve">        if (testInstance instanceof BaseSeleniumTest) {</w:t>
              <w:br/>
              <w:t xml:space="preserve">            WebDriver driver = ((BaseSeleniumTest) testInstance).getDriver();</w:t>
              <w:br/>
              <w:t xml:space="preserve">            if (driver instanceof TakesScreenshot) {</w:t>
              <w:br/>
              <w:t xml:space="preserve">                File screenshot = ((TakesScreenshot) driver).getScreenshotAs(OutputType.FILE);</w:t>
              <w:br/>
              <w:t xml:space="preserve">                String testName = context.getDisplayName().replaceAll("[^a-zA-Z0-9.-]", "_");</w:t>
              <w:br/>
              <w:t xml:space="preserve">                Path destination = Paths.get("target", "screenshots", testName + "_" + System.currentTimeMillis() + ".png");</w:t>
              <w:br/>
              <w:t xml:space="preserve">                Files.createDirectories(destination.getParent());</w:t>
              <w:br/>
              <w:t xml:space="preserve">                Files.copy(screenshot.toPath(), destination, StandardCopyOption.REPLACE_EXISTING);</w:t>
              <w:br/>
              <w:t xml:space="preserve">                System.err.println("Saved failure screenshot to: " + destination.toAbsolutePath());</w:t>
              <w:br/>
              <w:t xml:space="preserve">            }</w:t>
              <w:br/>
              <w:t xml:space="preserve">        }</w:t>
              <w:br/>
              <w:t xml:space="preserve">        throw throwable;</w:t>
              <w:br/>
              <w:t xml:space="preserve">    }</w:t>
              <w:br/>
              <w:t>}</w:t>
            </w:r>
          </w:p>
        </w:tc>
      </w:tr>
    </w:tbl>
    <w:p/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Selenium Local Test Execution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6" w:space="0" w:color="D0D7DE"/>
              <w:top w:val="single" w:sz="6" w:space="0" w:color="D0D7DE"/>
              <w:right w:val="single" w:sz="6" w:space="0" w:color="D0D7DE"/>
              <w:bottom w:val="single" w:sz="6" w:space="0" w:color="D0D7D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Run Selenium E2E suite specifically</w:t>
              <w:br/>
              <w:t>mvn test -Dtest=PodcastReleaseSystemSeleniumTest</w:t>
              <w:br/>
              <w:br/>
              <w:t># Run all 80 unit, integration, and UI tests</w:t>
              <w:br/>
              <w:t>mvn test</w:t>
              <w:br/>
              <w:br/>
              <w:t># View test reports in target directory</w:t>
              <w:br/>
              <w:t>ls target/surefire-reports/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4. Git Commit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58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Commit Hash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53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Commit Message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489c265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2026-09-28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talha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feat: implement Week 9 Selenium WebDriver test suite with failure screenshots and test plan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5. Outcome Against Week 9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024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Syllabus Deliverable</w:t>
            </w:r>
          </w:p>
        </w:tc>
        <w:tc>
          <w:tcPr>
            <w:tcW w:type="dxa" w:w="388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Actual Implementation Status</w:t>
            </w:r>
          </w:p>
        </w:tc>
        <w:tc>
          <w:tcPr>
            <w:tcW w:type="dxa" w:w="2736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Verification Method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Selenium Test Plan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Authored in docs/SELENIUM_TEST_PLAN.md with 5 user journeys.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Documented in repository.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Selenium WebDriver Scripts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PodcastReleaseSystemSeleniumTest.java and BaseSeleniumTest.java.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Source code in src/test/java/com/podcastrelease/selenium/.</w:t>
            </w:r>
          </w:p>
        </w:tc>
      </w:tr>
      <w:tr>
        <w:trPr>
          <w:cantSplit/>
        </w:trPr>
        <w:tc>
          <w:tcPr>
            <w:tcW w:type="dxa" w:w="302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Local Test Report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80/80 total tests passed with zero errors or failures.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Verified in target/surefire-reports/.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Failure Screenshot Mechanism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Completed: ScreenshotOnFailureExtension captures PNGs to target/screenshots/.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282828"/>
                <w:sz w:val="19"/>
              </w:rPr>
              <w:t>Verified extension integration in JUnit 5 lifecycle.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6. Verification Notes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0"/>
        </w:rPr>
        <w:t>Executed 'mvn test' locally. All 80 unit, integration, and Selenium tests passed in 18.5 seconds with headless Chrome. Verified that failure screenshots are directed to target/screenshots/ if an assertion fails.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7"/>
      </w:rPr>
      <w:t>DevOps Engineering Practicum — 15-Week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7"/>
      </w:rPr>
      <w:t>Jenkins Podcast Release System | Week 9 Milestone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