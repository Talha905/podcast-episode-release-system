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Week 5: Feature Development with Branching</w:t>
      </w:r>
    </w:p>
    <w:p>
      <w:pPr>
        <w:spacing w:before="0" w:after="280"/>
      </w:pPr>
      <w:r>
        <w:rPr>
          <w:rFonts w:ascii="Arial" w:hAnsi="Arial"/>
          <w:color w:val="4A607A"/>
          <w:sz w:val="22"/>
        </w:rPr>
        <w:t>Technical Milestone Report &amp; Verification Record — Feature Branching Workflow, Episode Creation &amp; GitHub Pull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Jenkins-Based Podcast Episode Release 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Milestone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Week 5 — Feature Development with Branching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Repository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https://github.com/Talha905/podcast-episode-release-system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Branch / Baseline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origin/main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Verification Status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Fully Implemented, Executed &amp; Verified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Milestone Objective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The objective of Week 5 was to execute the first core feature workflow using strict Git branching practices. This entailed creating an isolated feature branch (feature/US-01-create-view-episode), implementing episode creation and detail viewing capabilities in the service and web layers, writing unit tests to verify default status behavior, pushing the branch, raising Pull Request #2 on GitHub, conducting code review, and merging the feature into the development baseline.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Technical Work Executed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Branch Creation: </w:t>
      </w:r>
      <w:r>
        <w:rPr>
          <w:rFonts w:ascii="Arial" w:hAnsi="Arial"/>
          <w:color w:val="282828"/>
          <w:sz w:val="20"/>
        </w:rPr>
        <w:t>Created dedicated branch feature/US-01-create-view-episode from main to isolate development.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Service &amp; Repository Layer: </w:t>
      </w:r>
      <w:r>
        <w:rPr>
          <w:rFonts w:ascii="Arial" w:hAnsi="Arial"/>
          <w:color w:val="282828"/>
          <w:sz w:val="20"/>
        </w:rPr>
        <w:t>Implemented EpisodeRepository extending JpaRepository and EpisodeService providing createEpisode(Episode), getAllEpisodes(), and getEpisodeById(Long).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Controller Endpoints: </w:t>
      </w:r>
      <w:r>
        <w:rPr>
          <w:rFonts w:ascii="Arial" w:hAnsi="Arial"/>
          <w:color w:val="282828"/>
          <w:sz w:val="20"/>
        </w:rPr>
        <w:t>Built EpisodeController mapping /episodes endpoints for form display, episode submission, and single-record viewing.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Unit Test Verification: </w:t>
      </w:r>
      <w:r>
        <w:rPr>
          <w:rFonts w:ascii="Arial" w:hAnsi="Arial"/>
          <w:color w:val="282828"/>
          <w:sz w:val="20"/>
        </w:rPr>
        <w:t>Authored unit test in EpisodeServiceTest verifying that any newly created episode strictly defaults to EpisodeStatus.DRAFT.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Pull Request &amp; Merge: </w:t>
      </w:r>
      <w:r>
        <w:rPr>
          <w:rFonts w:ascii="Arial" w:hAnsi="Arial"/>
          <w:color w:val="282828"/>
          <w:sz w:val="20"/>
        </w:rPr>
        <w:t>Pushed feature branch to GitHub, opened Pull Request #2, documented acceptance criteria verification, and executed clean merge.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Key Code, Configuration &amp; Commands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Episode Service Implementation (EpisodeService.java snippet):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@Service</w:t>
              <w:br/>
              <w:t>public class EpisodeService {</w:t>
              <w:br/>
              <w:t xml:space="preserve">    private final EpisodeRepository episodeRepository;</w:t>
              <w:br/>
              <w:br/>
              <w:t xml:space="preserve">    public EpisodeService(EpisodeRepository episodeRepository) {</w:t>
              <w:br/>
              <w:t xml:space="preserve">        this.episodeRepository = episodeRepository;</w:t>
              <w:br/>
              <w:t xml:space="preserve">    }</w:t>
              <w:br/>
              <w:br/>
              <w:t xml:space="preserve">    public Episode createEpisode(Episode episode) {</w:t>
              <w:br/>
              <w:t xml:space="preserve">        if (episode.getStatus() == null) {</w:t>
              <w:br/>
              <w:t xml:space="preserve">            episode.setStatus(EpisodeStatus.DRAFT);</w:t>
              <w:br/>
              <w:t xml:space="preserve">        }</w:t>
              <w:br/>
              <w:t xml:space="preserve">        if (episode.getCreatedAt() == null) {</w:t>
              <w:br/>
              <w:t xml:space="preserve">            episode.setCreatedAt(LocalDateTime.now());</w:t>
              <w:br/>
              <w:t xml:space="preserve">        }</w:t>
              <w:br/>
              <w:t xml:space="preserve">        return episodeRepository.save(episode);</w:t>
              <w:br/>
              <w:t xml:space="preserve">    }</w:t>
              <w:br/>
              <w:br/>
              <w:t xml:space="preserve">    public List&lt;Episode&gt; getAllEpisodes() {</w:t>
              <w:br/>
              <w:t xml:space="preserve">        return episodeRepository.findAll();</w:t>
              <w:br/>
              <w:t xml:space="preserve">    }</w:t>
              <w:br/>
              <w:br/>
              <w:t xml:space="preserve">    public Optional&lt;Episode&gt; getEpisodeById(Long id) {</w:t>
              <w:br/>
              <w:t xml:space="preserve">        return episodeRepository.findById(id);</w:t>
              <w:br/>
              <w:t xml:space="preserve">    }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Feature Branch Git Workflow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Branch out from main</w:t>
              <w:br/>
              <w:t>git checkout -b feature/US-01-create-view-episode</w:t>
              <w:br/>
              <w:br/>
              <w:t># Stage feature code and unit tests</w:t>
              <w:br/>
              <w:t>git add src/main/java/com/podcastrelease/repository/EpisodeRepository.java</w:t>
              <w:br/>
              <w:t>git add src/main/java/com/podcastrelease/service/EpisodeService.java</w:t>
              <w:br/>
              <w:t>git add src/main/java/com/podcastrelease/controller/EpisodeController.java</w:t>
              <w:br/>
              <w:t>git add src/test/java/com/podcastrelease/service/EpisodeServiceTest.java</w:t>
              <w:br/>
              <w:br/>
              <w:t># Commit with semantic tags</w:t>
              <w:br/>
              <w:t>git commit -m "feat: add EpisodeRepository and EpisodeService (create, list, findById)"</w:t>
              <w:br/>
              <w:t>git commit -m "feat: add EpisodeController with create and view endpoints"</w:t>
              <w:br/>
              <w:t>git commit -m "test: add unit test for episode creation defaulting to DRAFT"</w:t>
              <w:br/>
              <w:br/>
              <w:t># Push feature branch to GitHub</w:t>
              <w:br/>
              <w:t>git push -u origin feature/US-01-create-view-episode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Git Commit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Hash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53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Message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be4cee7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feat: add EpisodeRepository and EpisodeService (create, list, findById)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f1d4072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feat: add EpisodeController with create and view endpoints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16b53ef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test: add unit test for episode creation defaulting to DRAFT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cca9d80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Talha905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Merge pull request #2 from Talha905/feature/US-01-create-view-episode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5. Outcome Against Week 5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73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Syllabus Deliverable</w:t>
            </w:r>
          </w:p>
        </w:tc>
        <w:tc>
          <w:tcPr>
            <w:tcW w:type="dxa" w:w="417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Actual Implementation Status</w:t>
            </w:r>
          </w:p>
        </w:tc>
        <w:tc>
          <w:tcPr>
            <w:tcW w:type="dxa" w:w="273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rPr>
          <w:cantSplit/>
        </w:trPr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Working Feature 1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Create and view episode records implemented and operational.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through unit tests and controller HTTP tests.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Feature Branch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feature/US-01-create-view-episode created and tracked.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in GitHub branch list and git reflog.</w:t>
            </w:r>
          </w:p>
        </w:tc>
      </w:tr>
      <w:tr>
        <w:trPr>
          <w:cantSplit/>
        </w:trPr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Pull Request &amp; Review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Pull Request #2 raised, reviewed, and documented on GitHub.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Inspected PR #2 on GitHub with associated diff.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Merged Baseline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Clean merge into primary branch (commit cca9d80).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git log showing merge commit.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6. Verification Notes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Verified via unit test execution that new episodes reliably receive the DRAFT status. Verified that Pull Request #2 cleanly merged into the upstream repository without conflicting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7"/>
      </w:rPr>
      <w:t>DevOps Engineering Practicum — 15-Week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Jenkins Podcast Release System | Week 5 Milestone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